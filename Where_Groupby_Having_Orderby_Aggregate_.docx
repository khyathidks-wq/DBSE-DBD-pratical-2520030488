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E84F" w14:textId="77777777" w:rsidR="003928CD" w:rsidRDefault="00000000">
      <w:pPr>
        <w:jc w:val="center"/>
      </w:pPr>
      <w:r>
        <w:rPr>
          <w:b/>
          <w:sz w:val="28"/>
        </w:rPr>
        <w:t>DATABASE SYSTEM ENGINEERING AND DISTRIBUTED BACKEND DEVELOPMENT</w:t>
      </w:r>
    </w:p>
    <w:p w14:paraId="52D3081F" w14:textId="77777777" w:rsidR="003928CD" w:rsidRDefault="00000000">
      <w:pPr>
        <w:jc w:val="center"/>
      </w:pPr>
      <w:r>
        <w:rPr>
          <w:b/>
        </w:rPr>
        <w:t>Course Code: 25CS13002E</w:t>
      </w:r>
    </w:p>
    <w:p w14:paraId="04EB7CFC" w14:textId="042C2748" w:rsidR="003928CD" w:rsidRDefault="00000000">
      <w:pPr>
        <w:jc w:val="right"/>
      </w:pPr>
      <w:r>
        <w:rPr>
          <w:b/>
        </w:rPr>
        <w:t>ROLL NO: 2520030</w:t>
      </w:r>
      <w:r w:rsidR="008F30CA">
        <w:rPr>
          <w:b/>
        </w:rPr>
        <w:t>488</w:t>
      </w:r>
    </w:p>
    <w:p w14:paraId="59267C5A" w14:textId="62E767B6" w:rsidR="003928CD" w:rsidRDefault="00000000">
      <w:pPr>
        <w:jc w:val="right"/>
      </w:pPr>
      <w:r>
        <w:rPr>
          <w:b/>
        </w:rPr>
        <w:t xml:space="preserve">NAME: </w:t>
      </w:r>
      <w:r w:rsidR="008F30CA">
        <w:rPr>
          <w:b/>
        </w:rPr>
        <w:t>D Khyathi</w:t>
      </w:r>
    </w:p>
    <w:p w14:paraId="347D7A5D" w14:textId="77777777" w:rsidR="003928CD" w:rsidRDefault="00000000">
      <w:pPr>
        <w:pStyle w:val="Heading1"/>
      </w:pPr>
      <w:r>
        <w:t>TABLE CREATION AND DATA INSERTION</w:t>
      </w:r>
    </w:p>
    <w:p w14:paraId="4CCC0A51" w14:textId="77777777" w:rsidR="003928CD" w:rsidRDefault="00000000">
      <w:r>
        <w:rPr>
          <w:b/>
        </w:rPr>
        <w:t>Create Table:</w:t>
      </w:r>
    </w:p>
    <w:p w14:paraId="4AB498AC" w14:textId="77777777" w:rsidR="003928CD" w:rsidRDefault="00E54B31">
      <w:pPr>
        <w:jc w:val="center"/>
      </w:pPr>
      <w:r w:rsidRPr="00E54B31">
        <w:rPr>
          <w:noProof/>
        </w:rPr>
        <w:drawing>
          <wp:inline distT="0" distB="0" distL="0" distR="0" wp14:anchorId="66C15447" wp14:editId="21CB0874">
            <wp:extent cx="2648086" cy="2044805"/>
            <wp:effectExtent l="0" t="0" r="0" b="0"/>
            <wp:docPr id="132184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45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D0C2" w14:textId="77777777" w:rsidR="003928CD" w:rsidRDefault="00000000">
      <w:r>
        <w:rPr>
          <w:b/>
        </w:rPr>
        <w:t>Output:</w:t>
      </w:r>
    </w:p>
    <w:p w14:paraId="16C266E4" w14:textId="77777777" w:rsidR="003928CD" w:rsidRDefault="00E54B31">
      <w:pPr>
        <w:jc w:val="center"/>
      </w:pPr>
      <w:r w:rsidRPr="00E54B31">
        <w:rPr>
          <w:noProof/>
        </w:rPr>
        <w:drawing>
          <wp:inline distT="0" distB="0" distL="0" distR="0" wp14:anchorId="3CA3E08B" wp14:editId="34530EFB">
            <wp:extent cx="6492240" cy="187325"/>
            <wp:effectExtent l="0" t="0" r="3810" b="3175"/>
            <wp:docPr id="201647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76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E616" w14:textId="77777777" w:rsidR="003928CD" w:rsidRDefault="00000000">
      <w:r>
        <w:rPr>
          <w:b/>
        </w:rPr>
        <w:t>Insert Sample Data:</w:t>
      </w:r>
    </w:p>
    <w:p w14:paraId="6D14A8BD" w14:textId="77777777" w:rsidR="003928CD" w:rsidRDefault="00E54B31">
      <w:pPr>
        <w:jc w:val="center"/>
      </w:pPr>
      <w:r w:rsidRPr="00E54B31">
        <w:rPr>
          <w:noProof/>
        </w:rPr>
        <w:drawing>
          <wp:inline distT="0" distB="0" distL="0" distR="0" wp14:anchorId="5A17A560" wp14:editId="58303116">
            <wp:extent cx="3264068" cy="2800494"/>
            <wp:effectExtent l="0" t="0" r="0" b="0"/>
            <wp:docPr id="2010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5731" w14:textId="77777777" w:rsidR="003928CD" w:rsidRDefault="00000000">
      <w:r>
        <w:rPr>
          <w:b/>
        </w:rPr>
        <w:t>Output:</w:t>
      </w:r>
    </w:p>
    <w:p w14:paraId="580FC871" w14:textId="77777777" w:rsidR="003928CD" w:rsidRDefault="00E54B31">
      <w:pPr>
        <w:jc w:val="center"/>
      </w:pPr>
      <w:r w:rsidRPr="00E54B31">
        <w:rPr>
          <w:noProof/>
        </w:rPr>
        <w:lastRenderedPageBreak/>
        <w:drawing>
          <wp:inline distT="0" distB="0" distL="0" distR="0" wp14:anchorId="552B1F13" wp14:editId="6C957EE9">
            <wp:extent cx="6492240" cy="197485"/>
            <wp:effectExtent l="0" t="0" r="3810" b="0"/>
            <wp:docPr id="28181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18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887D" w14:textId="77777777" w:rsidR="003928CD" w:rsidRDefault="00000000" w:rsidP="00897137">
      <w:r>
        <w:rPr>
          <w:b/>
          <w:sz w:val="26"/>
        </w:rPr>
        <w:t xml:space="preserve">SECTION </w:t>
      </w:r>
      <w:proofErr w:type="gramStart"/>
      <w:r>
        <w:rPr>
          <w:b/>
          <w:sz w:val="26"/>
        </w:rPr>
        <w:t>1 :</w:t>
      </w:r>
      <w:proofErr w:type="gramEnd"/>
      <w:r>
        <w:rPr>
          <w:b/>
          <w:sz w:val="26"/>
        </w:rPr>
        <w:t xml:space="preserve"> WHERE AND ORDER BY</w:t>
      </w:r>
    </w:p>
    <w:p w14:paraId="674623C3" w14:textId="77777777" w:rsidR="003928CD" w:rsidRDefault="00000000">
      <w:r>
        <w:rPr>
          <w:b/>
          <w:sz w:val="24"/>
        </w:rPr>
        <w:t>Query 1: WHERE CLAUSE</w:t>
      </w:r>
    </w:p>
    <w:p w14:paraId="08D6CF87" w14:textId="77777777" w:rsidR="003928CD" w:rsidRDefault="00000000">
      <w:r>
        <w:rPr>
          <w:b/>
        </w:rPr>
        <w:t>Query / Code:</w:t>
      </w:r>
    </w:p>
    <w:p w14:paraId="33E41FCC" w14:textId="77777777" w:rsidR="003928CD" w:rsidRDefault="00E54B31" w:rsidP="00E54B31">
      <w:r w:rsidRPr="00E54B31">
        <w:rPr>
          <w:noProof/>
        </w:rPr>
        <w:drawing>
          <wp:inline distT="0" distB="0" distL="0" distR="0" wp14:anchorId="7D7E1492" wp14:editId="68E81641">
            <wp:extent cx="3035456" cy="825542"/>
            <wp:effectExtent l="0" t="0" r="0" b="0"/>
            <wp:docPr id="207216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61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9FF6" w14:textId="77777777" w:rsidR="003928CD" w:rsidRDefault="00000000">
      <w:r>
        <w:rPr>
          <w:b/>
        </w:rPr>
        <w:t>Output:</w:t>
      </w:r>
    </w:p>
    <w:p w14:paraId="33998BD1" w14:textId="77777777" w:rsidR="003928CD" w:rsidRDefault="00E54B31">
      <w:pPr>
        <w:jc w:val="center"/>
      </w:pPr>
      <w:r w:rsidRPr="00E54B31">
        <w:rPr>
          <w:noProof/>
        </w:rPr>
        <w:drawing>
          <wp:inline distT="0" distB="0" distL="0" distR="0" wp14:anchorId="42EB18F0" wp14:editId="338ED5C9">
            <wp:extent cx="6492240" cy="215900"/>
            <wp:effectExtent l="0" t="0" r="3810" b="0"/>
            <wp:docPr id="105873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35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9689" w14:textId="77777777" w:rsidR="00897137" w:rsidRDefault="00E54B31">
      <w:pPr>
        <w:jc w:val="center"/>
      </w:pPr>
      <w:r w:rsidRPr="00E54B31">
        <w:rPr>
          <w:noProof/>
        </w:rPr>
        <w:drawing>
          <wp:inline distT="0" distB="0" distL="0" distR="0" wp14:anchorId="4F7C55F7" wp14:editId="6FFAC5AF">
            <wp:extent cx="3581584" cy="1828894"/>
            <wp:effectExtent l="0" t="0" r="0" b="0"/>
            <wp:docPr id="97469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999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D5CC" w14:textId="77777777" w:rsidR="003928CD" w:rsidRDefault="003928CD"/>
    <w:p w14:paraId="7C62A648" w14:textId="77777777" w:rsidR="003928CD" w:rsidRDefault="00000000">
      <w:r>
        <w:rPr>
          <w:b/>
          <w:sz w:val="24"/>
        </w:rPr>
        <w:t>Query 2: WHERE CLAUSE</w:t>
      </w:r>
    </w:p>
    <w:p w14:paraId="6F921AAE" w14:textId="77777777" w:rsidR="003928CD" w:rsidRDefault="00000000">
      <w:r>
        <w:rPr>
          <w:b/>
        </w:rPr>
        <w:t>Query / Code:</w:t>
      </w:r>
    </w:p>
    <w:p w14:paraId="53166F3C" w14:textId="77777777" w:rsidR="003928CD" w:rsidRDefault="00E54B31">
      <w:pPr>
        <w:jc w:val="center"/>
      </w:pPr>
      <w:r w:rsidRPr="00E54B31">
        <w:rPr>
          <w:noProof/>
        </w:rPr>
        <w:drawing>
          <wp:inline distT="0" distB="0" distL="0" distR="0" wp14:anchorId="105D6786" wp14:editId="6A592D75">
            <wp:extent cx="2609984" cy="1098606"/>
            <wp:effectExtent l="0" t="0" r="0" b="6350"/>
            <wp:docPr id="40161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153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2B8A" w14:textId="77777777" w:rsidR="003928CD" w:rsidRDefault="00000000">
      <w:r>
        <w:rPr>
          <w:b/>
        </w:rPr>
        <w:t>Output:</w:t>
      </w:r>
    </w:p>
    <w:p w14:paraId="4DB0FF56" w14:textId="77777777" w:rsidR="003928CD" w:rsidRDefault="00E54B31">
      <w:pPr>
        <w:jc w:val="center"/>
      </w:pPr>
      <w:r w:rsidRPr="00E54B31">
        <w:rPr>
          <w:noProof/>
        </w:rPr>
        <w:drawing>
          <wp:inline distT="0" distB="0" distL="0" distR="0" wp14:anchorId="75AAC204" wp14:editId="321CE1D7">
            <wp:extent cx="6492240" cy="158750"/>
            <wp:effectExtent l="0" t="0" r="3810" b="0"/>
            <wp:docPr id="163413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35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548B" w14:textId="77777777" w:rsidR="00897137" w:rsidRDefault="00E54B31">
      <w:pPr>
        <w:jc w:val="center"/>
      </w:pPr>
      <w:r w:rsidRPr="00E54B31">
        <w:rPr>
          <w:noProof/>
        </w:rPr>
        <w:lastRenderedPageBreak/>
        <w:drawing>
          <wp:inline distT="0" distB="0" distL="0" distR="0" wp14:anchorId="3AFC7D2B" wp14:editId="035AB104">
            <wp:extent cx="3626036" cy="1517728"/>
            <wp:effectExtent l="0" t="0" r="0" b="6350"/>
            <wp:docPr id="135730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066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2B38" w14:textId="77777777" w:rsidR="003928CD" w:rsidRDefault="003928CD"/>
    <w:p w14:paraId="3B9ECB33" w14:textId="77777777" w:rsidR="003928CD" w:rsidRDefault="00000000">
      <w:r>
        <w:rPr>
          <w:b/>
          <w:sz w:val="24"/>
        </w:rPr>
        <w:t>Query 3: WHERE CLAUSE</w:t>
      </w:r>
    </w:p>
    <w:p w14:paraId="55E644C9" w14:textId="77777777" w:rsidR="003928CD" w:rsidRDefault="00000000">
      <w:r>
        <w:rPr>
          <w:b/>
        </w:rPr>
        <w:t>Query / Code:</w:t>
      </w:r>
    </w:p>
    <w:p w14:paraId="7DE9A403" w14:textId="77777777" w:rsidR="003928CD" w:rsidRDefault="00E8415D">
      <w:pPr>
        <w:jc w:val="center"/>
      </w:pPr>
      <w:r w:rsidRPr="00E8415D">
        <w:rPr>
          <w:noProof/>
        </w:rPr>
        <w:drawing>
          <wp:inline distT="0" distB="0" distL="0" distR="0" wp14:anchorId="3B2E4F89" wp14:editId="7AAE13EE">
            <wp:extent cx="3346622" cy="666784"/>
            <wp:effectExtent l="0" t="0" r="6350" b="0"/>
            <wp:docPr id="26770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021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6622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14DC" w14:textId="77777777" w:rsidR="003928CD" w:rsidRDefault="00000000">
      <w:r>
        <w:rPr>
          <w:b/>
        </w:rPr>
        <w:t>Output:</w:t>
      </w:r>
    </w:p>
    <w:p w14:paraId="269AE283" w14:textId="77777777" w:rsidR="003928CD" w:rsidRDefault="00E8415D">
      <w:pPr>
        <w:jc w:val="center"/>
      </w:pPr>
      <w:r w:rsidRPr="00E8415D">
        <w:rPr>
          <w:noProof/>
        </w:rPr>
        <w:drawing>
          <wp:inline distT="0" distB="0" distL="0" distR="0" wp14:anchorId="2537B1EA" wp14:editId="0A7CCEC9">
            <wp:extent cx="6492240" cy="146685"/>
            <wp:effectExtent l="0" t="0" r="3810" b="5715"/>
            <wp:docPr id="213806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675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83F9" w14:textId="77777777" w:rsidR="00897137" w:rsidRDefault="00E8415D">
      <w:pPr>
        <w:jc w:val="center"/>
      </w:pPr>
      <w:r w:rsidRPr="00E8415D">
        <w:rPr>
          <w:noProof/>
        </w:rPr>
        <w:drawing>
          <wp:inline distT="0" distB="0" distL="0" distR="0" wp14:anchorId="113645FE" wp14:editId="6A27D280">
            <wp:extent cx="3810196" cy="1409772"/>
            <wp:effectExtent l="0" t="0" r="0" b="0"/>
            <wp:docPr id="6816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87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ACC5" w14:textId="77777777" w:rsidR="003928CD" w:rsidRDefault="00000000">
      <w:r>
        <w:rPr>
          <w:b/>
          <w:sz w:val="24"/>
        </w:rPr>
        <w:t>Query 4: ORDER BY</w:t>
      </w:r>
    </w:p>
    <w:p w14:paraId="0407B5B8" w14:textId="77777777" w:rsidR="003928CD" w:rsidRDefault="00000000">
      <w:r>
        <w:rPr>
          <w:b/>
        </w:rPr>
        <w:t>Query / Code:</w:t>
      </w:r>
    </w:p>
    <w:p w14:paraId="36D31781" w14:textId="77777777" w:rsidR="003928CD" w:rsidRDefault="00E8415D">
      <w:pPr>
        <w:jc w:val="center"/>
      </w:pPr>
      <w:r w:rsidRPr="00E8415D">
        <w:rPr>
          <w:noProof/>
        </w:rPr>
        <w:drawing>
          <wp:inline distT="0" distB="0" distL="0" distR="0" wp14:anchorId="704448DA" wp14:editId="06ABCE75">
            <wp:extent cx="3524431" cy="908097"/>
            <wp:effectExtent l="0" t="0" r="0" b="6350"/>
            <wp:docPr id="110538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822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8A86" w14:textId="77777777" w:rsidR="003928CD" w:rsidRDefault="00000000">
      <w:r>
        <w:rPr>
          <w:b/>
        </w:rPr>
        <w:t>Output:</w:t>
      </w:r>
    </w:p>
    <w:p w14:paraId="49842EA4" w14:textId="77777777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2C2C20F8" wp14:editId="0437CE4A">
            <wp:extent cx="6492240" cy="222250"/>
            <wp:effectExtent l="0" t="0" r="3810" b="6350"/>
            <wp:docPr id="188151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103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1BFF" w14:textId="77777777" w:rsidR="00897137" w:rsidRDefault="00B717B1">
      <w:pPr>
        <w:jc w:val="center"/>
      </w:pPr>
      <w:r w:rsidRPr="00B717B1">
        <w:rPr>
          <w:noProof/>
        </w:rPr>
        <w:lastRenderedPageBreak/>
        <w:drawing>
          <wp:inline distT="0" distB="0" distL="0" distR="0" wp14:anchorId="2F0EDA23" wp14:editId="67D32A68">
            <wp:extent cx="3435527" cy="2267067"/>
            <wp:effectExtent l="0" t="0" r="0" b="0"/>
            <wp:docPr id="173023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386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FE59" w14:textId="77777777" w:rsidR="003928CD" w:rsidRDefault="003928CD"/>
    <w:p w14:paraId="7A1E67C8" w14:textId="77777777" w:rsidR="00E8415D" w:rsidRDefault="00E8415D">
      <w:pPr>
        <w:rPr>
          <w:b/>
          <w:sz w:val="24"/>
        </w:rPr>
      </w:pPr>
    </w:p>
    <w:p w14:paraId="7B80607C" w14:textId="77777777" w:rsidR="00E8415D" w:rsidRDefault="00E8415D">
      <w:pPr>
        <w:rPr>
          <w:b/>
          <w:sz w:val="24"/>
        </w:rPr>
      </w:pPr>
    </w:p>
    <w:p w14:paraId="07026691" w14:textId="77777777" w:rsidR="003928CD" w:rsidRDefault="00000000">
      <w:r>
        <w:rPr>
          <w:b/>
          <w:sz w:val="24"/>
        </w:rPr>
        <w:t>Query 5: ORDER BY</w:t>
      </w:r>
    </w:p>
    <w:p w14:paraId="02258359" w14:textId="77777777" w:rsidR="003928CD" w:rsidRDefault="00000000">
      <w:r>
        <w:rPr>
          <w:b/>
        </w:rPr>
        <w:t>Query / Code:</w:t>
      </w:r>
    </w:p>
    <w:p w14:paraId="742CA96C" w14:textId="77777777" w:rsidR="00EC0222" w:rsidRDefault="00EC0222">
      <w:pPr>
        <w:jc w:val="center"/>
      </w:pPr>
    </w:p>
    <w:p w14:paraId="706C8800" w14:textId="77777777" w:rsidR="00EC0222" w:rsidRDefault="00EC0222">
      <w:pPr>
        <w:jc w:val="center"/>
      </w:pPr>
    </w:p>
    <w:p w14:paraId="0EAA4AD5" w14:textId="77777777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126A419A" wp14:editId="11636BB1">
            <wp:extent cx="2679838" cy="1060505"/>
            <wp:effectExtent l="0" t="0" r="6350" b="6350"/>
            <wp:docPr id="188075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530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79838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9756" w14:textId="77777777" w:rsidR="003928CD" w:rsidRDefault="00000000">
      <w:r>
        <w:rPr>
          <w:b/>
        </w:rPr>
        <w:t>Output:</w:t>
      </w:r>
    </w:p>
    <w:p w14:paraId="0F8B7C70" w14:textId="77777777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3B5DFB03" wp14:editId="292F05AA">
            <wp:extent cx="6492240" cy="181610"/>
            <wp:effectExtent l="0" t="0" r="3810" b="8890"/>
            <wp:docPr id="178902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279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7F05" w14:textId="77777777" w:rsidR="00EC0222" w:rsidRDefault="00B717B1">
      <w:pPr>
        <w:jc w:val="center"/>
      </w:pPr>
      <w:r w:rsidRPr="00B717B1">
        <w:rPr>
          <w:noProof/>
        </w:rPr>
        <w:lastRenderedPageBreak/>
        <w:drawing>
          <wp:inline distT="0" distB="0" distL="0" distR="0" wp14:anchorId="3BA77628" wp14:editId="226CB82C">
            <wp:extent cx="3467278" cy="2482978"/>
            <wp:effectExtent l="0" t="0" r="0" b="0"/>
            <wp:docPr id="83117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700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D4B6" w14:textId="77777777" w:rsidR="003928CD" w:rsidRDefault="003928CD"/>
    <w:p w14:paraId="47070130" w14:textId="77777777" w:rsidR="003928CD" w:rsidRDefault="00000000" w:rsidP="00EC0222">
      <w:r>
        <w:rPr>
          <w:b/>
          <w:sz w:val="26"/>
        </w:rPr>
        <w:t xml:space="preserve">SECTION </w:t>
      </w:r>
      <w:proofErr w:type="gramStart"/>
      <w:r>
        <w:rPr>
          <w:b/>
          <w:sz w:val="26"/>
        </w:rPr>
        <w:t>2 :</w:t>
      </w:r>
      <w:proofErr w:type="gramEnd"/>
      <w:r>
        <w:rPr>
          <w:b/>
          <w:sz w:val="26"/>
        </w:rPr>
        <w:t xml:space="preserve"> AGGREGATE FUNCTIONS</w:t>
      </w:r>
    </w:p>
    <w:p w14:paraId="72C57BAE" w14:textId="77777777" w:rsidR="003928CD" w:rsidRDefault="00000000">
      <w:r>
        <w:rPr>
          <w:b/>
          <w:sz w:val="24"/>
        </w:rPr>
        <w:t>Query 6: SUM()</w:t>
      </w:r>
    </w:p>
    <w:p w14:paraId="1D26BBF9" w14:textId="77777777" w:rsidR="003928CD" w:rsidRDefault="00000000">
      <w:r>
        <w:rPr>
          <w:b/>
        </w:rPr>
        <w:t>Query / Code:</w:t>
      </w:r>
    </w:p>
    <w:p w14:paraId="7205F960" w14:textId="77777777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1B1C9BE4" wp14:editId="339548E1">
            <wp:extent cx="4203916" cy="831893"/>
            <wp:effectExtent l="0" t="0" r="6350" b="6350"/>
            <wp:docPr id="117745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529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3916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C15F" w14:textId="77777777" w:rsidR="003928CD" w:rsidRDefault="00000000">
      <w:r>
        <w:rPr>
          <w:b/>
        </w:rPr>
        <w:t>Output:</w:t>
      </w:r>
    </w:p>
    <w:p w14:paraId="37D35020" w14:textId="77777777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25F9D7D2" wp14:editId="3B74FD14">
            <wp:extent cx="6492240" cy="152400"/>
            <wp:effectExtent l="0" t="0" r="3810" b="0"/>
            <wp:docPr id="210841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110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A3B5" w14:textId="77777777" w:rsidR="00EC0222" w:rsidRDefault="00B717B1">
      <w:pPr>
        <w:jc w:val="center"/>
      </w:pPr>
      <w:r w:rsidRPr="00B717B1">
        <w:rPr>
          <w:noProof/>
        </w:rPr>
        <w:drawing>
          <wp:inline distT="0" distB="0" distL="0" distR="0" wp14:anchorId="6DEA303F" wp14:editId="4C49E223">
            <wp:extent cx="1492327" cy="1225613"/>
            <wp:effectExtent l="0" t="0" r="0" b="0"/>
            <wp:docPr id="186606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660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268E" w14:textId="77777777" w:rsidR="003928CD" w:rsidRDefault="003928CD"/>
    <w:p w14:paraId="6B11DA38" w14:textId="77777777" w:rsidR="00EC0222" w:rsidRDefault="00EC0222"/>
    <w:p w14:paraId="26ED7EDF" w14:textId="77777777" w:rsidR="003928CD" w:rsidRDefault="00000000">
      <w:r>
        <w:rPr>
          <w:b/>
          <w:sz w:val="24"/>
        </w:rPr>
        <w:t>Query 7: AVG()</w:t>
      </w:r>
    </w:p>
    <w:p w14:paraId="0028F37A" w14:textId="77777777" w:rsidR="003928CD" w:rsidRDefault="00000000">
      <w:r>
        <w:rPr>
          <w:b/>
        </w:rPr>
        <w:t>Query / Code:</w:t>
      </w:r>
    </w:p>
    <w:p w14:paraId="3E114738" w14:textId="77777777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153286BA" wp14:editId="4E673C66">
            <wp:extent cx="3384724" cy="628682"/>
            <wp:effectExtent l="0" t="0" r="6350" b="0"/>
            <wp:docPr id="211186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651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84724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F627" w14:textId="77777777" w:rsidR="003928CD" w:rsidRDefault="00000000">
      <w:r>
        <w:rPr>
          <w:b/>
        </w:rPr>
        <w:lastRenderedPageBreak/>
        <w:t>Output:</w:t>
      </w:r>
    </w:p>
    <w:p w14:paraId="0C2110FC" w14:textId="77777777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08155359" wp14:editId="09645942">
            <wp:extent cx="6492240" cy="241935"/>
            <wp:effectExtent l="0" t="0" r="3810" b="5715"/>
            <wp:docPr id="108549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944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4CB7" w14:textId="77777777" w:rsidR="00EC0222" w:rsidRDefault="00B717B1">
      <w:pPr>
        <w:jc w:val="center"/>
      </w:pPr>
      <w:r w:rsidRPr="00B717B1">
        <w:rPr>
          <w:noProof/>
        </w:rPr>
        <w:drawing>
          <wp:inline distT="0" distB="0" distL="0" distR="0" wp14:anchorId="49787F17" wp14:editId="2EB080E1">
            <wp:extent cx="1803493" cy="1092256"/>
            <wp:effectExtent l="0" t="0" r="6350" b="0"/>
            <wp:docPr id="201058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829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03493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F906" w14:textId="77777777" w:rsidR="003928CD" w:rsidRDefault="003928CD"/>
    <w:p w14:paraId="5BDA2E6C" w14:textId="77777777" w:rsidR="003928CD" w:rsidRDefault="00000000">
      <w:r>
        <w:rPr>
          <w:b/>
          <w:sz w:val="24"/>
        </w:rPr>
        <w:t>Query 8: MAX()</w:t>
      </w:r>
    </w:p>
    <w:p w14:paraId="5C33DDDE" w14:textId="77777777" w:rsidR="003928CD" w:rsidRDefault="00000000">
      <w:r>
        <w:rPr>
          <w:b/>
        </w:rPr>
        <w:t>Query / Code:</w:t>
      </w:r>
    </w:p>
    <w:p w14:paraId="4CD3786C" w14:textId="77777777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1990D05D" wp14:editId="639649AA">
            <wp:extent cx="3340272" cy="711237"/>
            <wp:effectExtent l="0" t="0" r="0" b="0"/>
            <wp:docPr id="41606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662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9ADA" w14:textId="77777777" w:rsidR="003928CD" w:rsidRDefault="00000000">
      <w:r>
        <w:rPr>
          <w:b/>
        </w:rPr>
        <w:t>Output:</w:t>
      </w:r>
    </w:p>
    <w:p w14:paraId="3CA4924F" w14:textId="77777777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3C8F01E1" wp14:editId="2049F2F1">
            <wp:extent cx="6492240" cy="248285"/>
            <wp:effectExtent l="0" t="0" r="3810" b="0"/>
            <wp:docPr id="89219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995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B6DF" w14:textId="77777777" w:rsidR="00EC0222" w:rsidRDefault="00B717B1">
      <w:pPr>
        <w:jc w:val="center"/>
      </w:pPr>
      <w:r w:rsidRPr="00B717B1">
        <w:rPr>
          <w:noProof/>
        </w:rPr>
        <w:drawing>
          <wp:inline distT="0" distB="0" distL="0" distR="0" wp14:anchorId="7CB0DF67" wp14:editId="28776031">
            <wp:extent cx="1314518" cy="844593"/>
            <wp:effectExtent l="0" t="0" r="0" b="0"/>
            <wp:docPr id="115231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113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14518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3825" w14:textId="77777777" w:rsidR="003928CD" w:rsidRDefault="003928CD"/>
    <w:p w14:paraId="3B4FA095" w14:textId="77777777" w:rsidR="00EC0222" w:rsidRDefault="00EC0222"/>
    <w:p w14:paraId="78D0565B" w14:textId="77777777" w:rsidR="00EC0222" w:rsidRDefault="00EC0222"/>
    <w:p w14:paraId="6B8DE647" w14:textId="77777777" w:rsidR="003928CD" w:rsidRDefault="00000000">
      <w:r>
        <w:rPr>
          <w:b/>
          <w:sz w:val="24"/>
        </w:rPr>
        <w:t>Query 9: MIN()</w:t>
      </w:r>
    </w:p>
    <w:p w14:paraId="3DC8307F" w14:textId="77777777" w:rsidR="003928CD" w:rsidRDefault="00000000">
      <w:r>
        <w:rPr>
          <w:b/>
        </w:rPr>
        <w:t>Query / Code:</w:t>
      </w:r>
    </w:p>
    <w:p w14:paraId="43F957F8" w14:textId="77777777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026F402D" wp14:editId="00FDA337">
            <wp:extent cx="3384724" cy="590580"/>
            <wp:effectExtent l="0" t="0" r="6350" b="0"/>
            <wp:docPr id="171325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575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84724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AB25" w14:textId="77777777" w:rsidR="003928CD" w:rsidRDefault="00000000">
      <w:r>
        <w:rPr>
          <w:b/>
        </w:rPr>
        <w:t>Output:</w:t>
      </w:r>
    </w:p>
    <w:p w14:paraId="47A2936A" w14:textId="77777777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63313B0F" wp14:editId="001CE026">
            <wp:extent cx="6492240" cy="217805"/>
            <wp:effectExtent l="0" t="0" r="3810" b="0"/>
            <wp:docPr id="92689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902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35B4" w14:textId="77777777" w:rsidR="00EC0222" w:rsidRDefault="00B717B1">
      <w:pPr>
        <w:jc w:val="center"/>
      </w:pPr>
      <w:r w:rsidRPr="00B717B1">
        <w:rPr>
          <w:noProof/>
        </w:rPr>
        <w:lastRenderedPageBreak/>
        <w:drawing>
          <wp:inline distT="0" distB="0" distL="0" distR="0" wp14:anchorId="3732BC2D" wp14:editId="3069D37B">
            <wp:extent cx="1733639" cy="895396"/>
            <wp:effectExtent l="0" t="0" r="0" b="0"/>
            <wp:docPr id="33228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828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33639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F52" w14:textId="77777777" w:rsidR="003928CD" w:rsidRDefault="003928CD"/>
    <w:p w14:paraId="354159F7" w14:textId="77777777" w:rsidR="003928CD" w:rsidRDefault="00000000">
      <w:r>
        <w:rPr>
          <w:b/>
          <w:sz w:val="24"/>
        </w:rPr>
        <w:t>Query 10: COUNT()</w:t>
      </w:r>
    </w:p>
    <w:p w14:paraId="27253605" w14:textId="77777777" w:rsidR="003928CD" w:rsidRDefault="00000000">
      <w:r>
        <w:rPr>
          <w:b/>
        </w:rPr>
        <w:t>Query / Code:</w:t>
      </w:r>
    </w:p>
    <w:p w14:paraId="599616C3" w14:textId="77777777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6270EA27" wp14:editId="20D3C88A">
            <wp:extent cx="2889398" cy="552478"/>
            <wp:effectExtent l="0" t="0" r="6350" b="0"/>
            <wp:docPr id="210188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893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89398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127A" w14:textId="77777777" w:rsidR="003928CD" w:rsidRDefault="00000000">
      <w:r>
        <w:rPr>
          <w:b/>
        </w:rPr>
        <w:t>Output:</w:t>
      </w:r>
    </w:p>
    <w:p w14:paraId="4775B1C7" w14:textId="77777777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24B23B78" wp14:editId="7E19E694">
            <wp:extent cx="6492240" cy="316865"/>
            <wp:effectExtent l="0" t="0" r="3810" b="6985"/>
            <wp:docPr id="118093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357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0905" w14:textId="77777777" w:rsidR="00EC0222" w:rsidRDefault="00B717B1">
      <w:pPr>
        <w:jc w:val="center"/>
      </w:pPr>
      <w:r w:rsidRPr="00B717B1">
        <w:rPr>
          <w:noProof/>
        </w:rPr>
        <w:drawing>
          <wp:inline distT="0" distB="0" distL="0" distR="0" wp14:anchorId="6A36EB82" wp14:editId="57F5BC28">
            <wp:extent cx="1778091" cy="1016052"/>
            <wp:effectExtent l="0" t="0" r="0" b="0"/>
            <wp:docPr id="177741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195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C39B" w14:textId="77777777" w:rsidR="003928CD" w:rsidRDefault="003928CD"/>
    <w:p w14:paraId="4FACF364" w14:textId="77777777" w:rsidR="003928CD" w:rsidRDefault="00000000">
      <w:r>
        <w:br w:type="page"/>
      </w:r>
    </w:p>
    <w:p w14:paraId="39021440" w14:textId="77777777" w:rsidR="003928CD" w:rsidRDefault="00000000">
      <w:pPr>
        <w:jc w:val="center"/>
      </w:pPr>
      <w:r>
        <w:rPr>
          <w:b/>
          <w:sz w:val="26"/>
        </w:rPr>
        <w:lastRenderedPageBreak/>
        <w:t>SECTION 3 : GROUP BY</w:t>
      </w:r>
    </w:p>
    <w:p w14:paraId="1FCFBBAF" w14:textId="77777777" w:rsidR="003928CD" w:rsidRDefault="00000000">
      <w:r>
        <w:rPr>
          <w:b/>
          <w:sz w:val="24"/>
        </w:rPr>
        <w:t>Query 11: GROUP BY</w:t>
      </w:r>
    </w:p>
    <w:p w14:paraId="7F5FF9A5" w14:textId="77777777" w:rsidR="003928CD" w:rsidRDefault="00000000">
      <w:r>
        <w:rPr>
          <w:b/>
        </w:rPr>
        <w:t>Query / Code:</w:t>
      </w:r>
    </w:p>
    <w:p w14:paraId="1FF91D50" w14:textId="77777777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1989FD33" wp14:editId="5DC34306">
            <wp:extent cx="3245017" cy="965250"/>
            <wp:effectExtent l="0" t="0" r="0" b="6350"/>
            <wp:docPr id="129774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427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9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4EF8" w14:textId="77777777" w:rsidR="003928CD" w:rsidRDefault="00000000">
      <w:r>
        <w:rPr>
          <w:b/>
        </w:rPr>
        <w:t>Output:</w:t>
      </w:r>
    </w:p>
    <w:p w14:paraId="48704FD1" w14:textId="77777777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3A896F02" wp14:editId="33C19B8C">
            <wp:extent cx="6492240" cy="293370"/>
            <wp:effectExtent l="0" t="0" r="3810" b="0"/>
            <wp:docPr id="46916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658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E8F5" w14:textId="77777777" w:rsidR="00EC0222" w:rsidRDefault="00CE5712">
      <w:pPr>
        <w:jc w:val="center"/>
      </w:pPr>
      <w:r w:rsidRPr="00CE5712">
        <w:rPr>
          <w:noProof/>
        </w:rPr>
        <w:drawing>
          <wp:inline distT="0" distB="0" distL="0" distR="0" wp14:anchorId="28BE1369" wp14:editId="1EFB5D71">
            <wp:extent cx="1924149" cy="1428823"/>
            <wp:effectExtent l="0" t="0" r="0" b="0"/>
            <wp:docPr id="96341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137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C549" w14:textId="77777777" w:rsidR="003928CD" w:rsidRDefault="003928CD"/>
    <w:p w14:paraId="1D6069E6" w14:textId="77777777" w:rsidR="003928CD" w:rsidRDefault="00000000">
      <w:r>
        <w:rPr>
          <w:b/>
          <w:sz w:val="24"/>
        </w:rPr>
        <w:t>Query 12: GROUP BY</w:t>
      </w:r>
    </w:p>
    <w:p w14:paraId="16CB5102" w14:textId="77777777" w:rsidR="003928CD" w:rsidRDefault="00000000">
      <w:r>
        <w:rPr>
          <w:b/>
        </w:rPr>
        <w:t>Query / Code:</w:t>
      </w:r>
    </w:p>
    <w:p w14:paraId="10EF72E6" w14:textId="77777777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63C907C7" wp14:editId="323C3A21">
            <wp:extent cx="4007056" cy="800141"/>
            <wp:effectExtent l="0" t="0" r="0" b="0"/>
            <wp:docPr id="151481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120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ABBC" w14:textId="77777777" w:rsidR="003928CD" w:rsidRDefault="00000000">
      <w:r>
        <w:rPr>
          <w:b/>
        </w:rPr>
        <w:t>Output:</w:t>
      </w:r>
    </w:p>
    <w:p w14:paraId="20241E65" w14:textId="77777777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52ED2426" wp14:editId="3E015554">
            <wp:extent cx="6492240" cy="238760"/>
            <wp:effectExtent l="0" t="0" r="3810" b="8890"/>
            <wp:docPr id="213072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298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CD07" w14:textId="77777777" w:rsidR="00C56613" w:rsidRDefault="00CE5712">
      <w:pPr>
        <w:jc w:val="center"/>
      </w:pPr>
      <w:r w:rsidRPr="00CE5712">
        <w:rPr>
          <w:noProof/>
        </w:rPr>
        <w:lastRenderedPageBreak/>
        <w:drawing>
          <wp:inline distT="0" distB="0" distL="0" distR="0" wp14:anchorId="0D189DE1" wp14:editId="046D775D">
            <wp:extent cx="2051155" cy="1765391"/>
            <wp:effectExtent l="0" t="0" r="6350" b="6350"/>
            <wp:docPr id="101454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4258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51155" cy="176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5231" w14:textId="77777777" w:rsidR="00C56613" w:rsidRDefault="00C56613">
      <w:pPr>
        <w:jc w:val="center"/>
      </w:pPr>
    </w:p>
    <w:p w14:paraId="4AEA1B09" w14:textId="77777777" w:rsidR="003928CD" w:rsidRDefault="003928CD"/>
    <w:p w14:paraId="121BFE11" w14:textId="77777777" w:rsidR="003928CD" w:rsidRDefault="00000000">
      <w:r>
        <w:rPr>
          <w:b/>
          <w:sz w:val="24"/>
        </w:rPr>
        <w:t>Query 13: GROUP BY + MAX()</w:t>
      </w:r>
    </w:p>
    <w:p w14:paraId="56EE84D4" w14:textId="77777777" w:rsidR="003928CD" w:rsidRDefault="00000000">
      <w:r>
        <w:rPr>
          <w:b/>
        </w:rPr>
        <w:t>Query / Code:</w:t>
      </w:r>
    </w:p>
    <w:p w14:paraId="176A8AC4" w14:textId="77777777" w:rsidR="003928CD" w:rsidRDefault="00C56613" w:rsidP="00C56613">
      <w:r>
        <w:t xml:space="preserve">                                                                </w:t>
      </w:r>
      <w:r w:rsidR="00CE5712" w:rsidRPr="00CE5712">
        <w:rPr>
          <w:noProof/>
        </w:rPr>
        <w:drawing>
          <wp:inline distT="0" distB="0" distL="0" distR="0" wp14:anchorId="60B84A8F" wp14:editId="191131E2">
            <wp:extent cx="4134062" cy="933498"/>
            <wp:effectExtent l="0" t="0" r="0" b="0"/>
            <wp:docPr id="44604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456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3B32" w14:textId="77777777" w:rsidR="003928CD" w:rsidRDefault="00000000">
      <w:r>
        <w:rPr>
          <w:b/>
        </w:rPr>
        <w:t>Output:</w:t>
      </w:r>
    </w:p>
    <w:p w14:paraId="399DDDA2" w14:textId="77777777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5A37EFA7" wp14:editId="2EF1B981">
            <wp:extent cx="6172517" cy="234962"/>
            <wp:effectExtent l="0" t="0" r="0" b="0"/>
            <wp:docPr id="136333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317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72517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5C0D" w14:textId="77777777" w:rsidR="00C56613" w:rsidRDefault="00CE5712">
      <w:pPr>
        <w:jc w:val="center"/>
      </w:pPr>
      <w:r w:rsidRPr="00CE5712">
        <w:rPr>
          <w:noProof/>
        </w:rPr>
        <w:drawing>
          <wp:inline distT="0" distB="0" distL="0" distR="0" wp14:anchorId="3FF8DBBE" wp14:editId="4912DC18">
            <wp:extent cx="2635385" cy="2127359"/>
            <wp:effectExtent l="0" t="0" r="0" b="6350"/>
            <wp:docPr id="91429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9498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212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5483" w14:textId="77777777" w:rsidR="003928CD" w:rsidRDefault="003928CD"/>
    <w:p w14:paraId="1DDAEDC0" w14:textId="77777777" w:rsidR="003928CD" w:rsidRDefault="00000000" w:rsidP="00C56613">
      <w:r>
        <w:br w:type="page"/>
      </w:r>
      <w:r>
        <w:rPr>
          <w:b/>
          <w:sz w:val="26"/>
        </w:rPr>
        <w:lastRenderedPageBreak/>
        <w:t xml:space="preserve">SECTION </w:t>
      </w:r>
      <w:proofErr w:type="gramStart"/>
      <w:r>
        <w:rPr>
          <w:b/>
          <w:sz w:val="26"/>
        </w:rPr>
        <w:t>4 :</w:t>
      </w:r>
      <w:proofErr w:type="gramEnd"/>
      <w:r>
        <w:rPr>
          <w:b/>
          <w:sz w:val="26"/>
        </w:rPr>
        <w:t xml:space="preserve"> GROUP BY + HAVING</w:t>
      </w:r>
    </w:p>
    <w:p w14:paraId="72DF8F27" w14:textId="77777777" w:rsidR="003928CD" w:rsidRDefault="00000000">
      <w:r>
        <w:rPr>
          <w:b/>
          <w:sz w:val="24"/>
        </w:rPr>
        <w:t>Query 14: GROUP BY + HAVING</w:t>
      </w:r>
    </w:p>
    <w:p w14:paraId="0583B20C" w14:textId="77777777" w:rsidR="003928CD" w:rsidRDefault="00000000">
      <w:r>
        <w:rPr>
          <w:b/>
        </w:rPr>
        <w:t>Query / Code:</w:t>
      </w:r>
    </w:p>
    <w:p w14:paraId="285238F9" w14:textId="77777777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0D92AFC1" wp14:editId="4F6D2DA5">
            <wp:extent cx="2654436" cy="850944"/>
            <wp:effectExtent l="0" t="0" r="0" b="6350"/>
            <wp:docPr id="79527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711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6E4A" w14:textId="77777777" w:rsidR="003928CD" w:rsidRDefault="00000000">
      <w:r>
        <w:rPr>
          <w:b/>
        </w:rPr>
        <w:t>Output:</w:t>
      </w:r>
    </w:p>
    <w:p w14:paraId="0F73F1D1" w14:textId="77777777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4A8BF907" wp14:editId="76DD6D5D">
            <wp:extent cx="5931205" cy="247663"/>
            <wp:effectExtent l="0" t="0" r="0" b="0"/>
            <wp:docPr id="207420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0244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85D0" w14:textId="77777777" w:rsidR="00C56613" w:rsidRDefault="00C56613">
      <w:pPr>
        <w:jc w:val="center"/>
      </w:pPr>
      <w:r w:rsidRPr="00C56613">
        <w:rPr>
          <w:noProof/>
        </w:rPr>
        <w:drawing>
          <wp:inline distT="0" distB="0" distL="0" distR="0" wp14:anchorId="3DAAFC59" wp14:editId="639FAE4F">
            <wp:extent cx="2619741" cy="1400370"/>
            <wp:effectExtent l="0" t="0" r="9525" b="0"/>
            <wp:docPr id="206614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4562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60D2" w14:textId="77777777" w:rsidR="003928CD" w:rsidRDefault="003928CD"/>
    <w:p w14:paraId="5C910D43" w14:textId="77777777" w:rsidR="003928CD" w:rsidRDefault="00000000">
      <w:r>
        <w:rPr>
          <w:b/>
          <w:sz w:val="24"/>
        </w:rPr>
        <w:t>Query 15: GROUP BY + HAVING</w:t>
      </w:r>
    </w:p>
    <w:p w14:paraId="43B6AD4A" w14:textId="77777777" w:rsidR="003928CD" w:rsidRDefault="00000000">
      <w:r>
        <w:rPr>
          <w:b/>
        </w:rPr>
        <w:t>Query / Code:</w:t>
      </w:r>
    </w:p>
    <w:p w14:paraId="5222C394" w14:textId="77777777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7C390919" wp14:editId="331F039C">
            <wp:extent cx="3492679" cy="698536"/>
            <wp:effectExtent l="0" t="0" r="0" b="6350"/>
            <wp:docPr id="101508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813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6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DA7C" w14:textId="77777777" w:rsidR="003928CD" w:rsidRDefault="00000000">
      <w:r>
        <w:rPr>
          <w:b/>
        </w:rPr>
        <w:t>Output:</w:t>
      </w:r>
    </w:p>
    <w:p w14:paraId="4D8B9918" w14:textId="77777777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1D72FCCF" wp14:editId="7A28F778">
            <wp:extent cx="6492240" cy="180975"/>
            <wp:effectExtent l="0" t="0" r="3810" b="9525"/>
            <wp:docPr id="80685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547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0395" w14:textId="77777777" w:rsidR="00C56613" w:rsidRDefault="00CE5712">
      <w:pPr>
        <w:jc w:val="center"/>
      </w:pPr>
      <w:r w:rsidRPr="00CE5712">
        <w:rPr>
          <w:noProof/>
        </w:rPr>
        <w:drawing>
          <wp:inline distT="0" distB="0" distL="0" distR="0" wp14:anchorId="63E57746" wp14:editId="751DB52F">
            <wp:extent cx="2032104" cy="1054154"/>
            <wp:effectExtent l="0" t="0" r="6350" b="0"/>
            <wp:docPr id="110524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497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32104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7179" w14:textId="77777777" w:rsidR="003928CD" w:rsidRDefault="003928CD"/>
    <w:p w14:paraId="57B12305" w14:textId="77777777" w:rsidR="003928CD" w:rsidRDefault="00000000">
      <w:r>
        <w:rPr>
          <w:b/>
          <w:sz w:val="24"/>
        </w:rPr>
        <w:t>Query 16: GROUP BY + HAVING</w:t>
      </w:r>
    </w:p>
    <w:p w14:paraId="41995E98" w14:textId="77777777" w:rsidR="003928CD" w:rsidRDefault="00000000">
      <w:r>
        <w:rPr>
          <w:b/>
        </w:rPr>
        <w:t>Query / Code:</w:t>
      </w:r>
    </w:p>
    <w:p w14:paraId="33CEB6A6" w14:textId="77777777" w:rsidR="003928CD" w:rsidRDefault="00CE5712">
      <w:pPr>
        <w:jc w:val="center"/>
      </w:pPr>
      <w:r w:rsidRPr="00CE5712">
        <w:rPr>
          <w:noProof/>
        </w:rPr>
        <w:lastRenderedPageBreak/>
        <w:drawing>
          <wp:inline distT="0" distB="0" distL="0" distR="0" wp14:anchorId="0C38EDE9" wp14:editId="7F0BCCFF">
            <wp:extent cx="3606985" cy="838243"/>
            <wp:effectExtent l="0" t="0" r="0" b="0"/>
            <wp:docPr id="125626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6599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D872" w14:textId="77777777" w:rsidR="003928CD" w:rsidRDefault="00000000">
      <w:r>
        <w:rPr>
          <w:b/>
        </w:rPr>
        <w:t>Output:</w:t>
      </w:r>
    </w:p>
    <w:p w14:paraId="25195499" w14:textId="77777777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651D60D1" wp14:editId="783A1F72">
            <wp:extent cx="6492240" cy="262890"/>
            <wp:effectExtent l="0" t="0" r="3810" b="3810"/>
            <wp:docPr id="116709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9573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3A7C" w14:textId="77777777" w:rsidR="003928CD" w:rsidRDefault="00CE5712">
      <w:r w:rsidRPr="00CE5712">
        <w:rPr>
          <w:noProof/>
        </w:rPr>
        <w:drawing>
          <wp:inline distT="0" distB="0" distL="0" distR="0" wp14:anchorId="229DA244" wp14:editId="1466D8EE">
            <wp:extent cx="1860646" cy="1060505"/>
            <wp:effectExtent l="0" t="0" r="6350" b="6350"/>
            <wp:docPr id="210259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9762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60646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9D22" w14:textId="77777777" w:rsidR="003928CD" w:rsidRDefault="00000000" w:rsidP="00C56613">
      <w:r>
        <w:rPr>
          <w:b/>
          <w:sz w:val="26"/>
        </w:rPr>
        <w:t xml:space="preserve">SECTION </w:t>
      </w:r>
      <w:proofErr w:type="gramStart"/>
      <w:r>
        <w:rPr>
          <w:b/>
          <w:sz w:val="26"/>
        </w:rPr>
        <w:t>5 :</w:t>
      </w:r>
      <w:proofErr w:type="gramEnd"/>
      <w:r>
        <w:rPr>
          <w:b/>
          <w:sz w:val="26"/>
        </w:rPr>
        <w:t xml:space="preserve"> ADVANCED GROUP BY / HAVING</w:t>
      </w:r>
    </w:p>
    <w:p w14:paraId="59B00561" w14:textId="77777777" w:rsidR="003928CD" w:rsidRDefault="00000000">
      <w:pPr>
        <w:rPr>
          <w:b/>
          <w:sz w:val="24"/>
        </w:rPr>
      </w:pPr>
      <w:r>
        <w:rPr>
          <w:b/>
          <w:sz w:val="24"/>
        </w:rPr>
        <w:t>Query 17: GROUP BY + HAVING + ORDER BY</w:t>
      </w:r>
    </w:p>
    <w:p w14:paraId="50CB46E2" w14:textId="77777777" w:rsidR="00C56613" w:rsidRDefault="00C56613" w:rsidP="00C56613">
      <w:r>
        <w:rPr>
          <w:b/>
        </w:rPr>
        <w:t>Query / Code:</w:t>
      </w:r>
    </w:p>
    <w:p w14:paraId="216B347B" w14:textId="77777777" w:rsidR="00C56613" w:rsidRDefault="00C56613">
      <w:r>
        <w:t xml:space="preserve">                                             </w:t>
      </w:r>
      <w:r w:rsidR="00CE5712" w:rsidRPr="00CE5712">
        <w:rPr>
          <w:noProof/>
        </w:rPr>
        <w:drawing>
          <wp:inline distT="0" distB="0" distL="0" distR="0" wp14:anchorId="52D2FF3A" wp14:editId="03963734">
            <wp:extent cx="3435527" cy="527077"/>
            <wp:effectExtent l="0" t="0" r="0" b="6350"/>
            <wp:docPr id="91310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0441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0723" w14:textId="77777777" w:rsidR="003928CD" w:rsidRDefault="00C56613">
      <w:r>
        <w:t xml:space="preserve"> </w:t>
      </w:r>
      <w:r>
        <w:rPr>
          <w:b/>
        </w:rPr>
        <w:t>Output:</w:t>
      </w:r>
    </w:p>
    <w:p w14:paraId="432382E3" w14:textId="77777777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040D945F" wp14:editId="7C7F9DD0">
            <wp:extent cx="6492240" cy="315595"/>
            <wp:effectExtent l="0" t="0" r="3810" b="8255"/>
            <wp:docPr id="2508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490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08A5" w14:textId="77777777" w:rsidR="00C56613" w:rsidRDefault="00CE5712">
      <w:pPr>
        <w:jc w:val="center"/>
      </w:pPr>
      <w:r w:rsidRPr="00CE5712">
        <w:rPr>
          <w:noProof/>
        </w:rPr>
        <w:drawing>
          <wp:inline distT="0" distB="0" distL="0" distR="0" wp14:anchorId="06FDF2CE" wp14:editId="57586B3A">
            <wp:extent cx="2165461" cy="1435174"/>
            <wp:effectExtent l="0" t="0" r="6350" b="0"/>
            <wp:docPr id="181940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0006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165461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7509" w14:textId="77777777" w:rsidR="003928CD" w:rsidRDefault="003928CD"/>
    <w:p w14:paraId="55B7C4F7" w14:textId="77777777" w:rsidR="003928CD" w:rsidRDefault="00000000">
      <w:r>
        <w:rPr>
          <w:b/>
          <w:sz w:val="24"/>
        </w:rPr>
        <w:t>Query 18: BETWEEN + HAVING</w:t>
      </w:r>
    </w:p>
    <w:p w14:paraId="060C2AC0" w14:textId="77777777" w:rsidR="003928CD" w:rsidRDefault="00000000">
      <w:r>
        <w:rPr>
          <w:b/>
        </w:rPr>
        <w:t>Query / Code:</w:t>
      </w:r>
    </w:p>
    <w:p w14:paraId="1BD0B443" w14:textId="77777777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2971FF6F" wp14:editId="1560FF53">
            <wp:extent cx="4216617" cy="806491"/>
            <wp:effectExtent l="0" t="0" r="0" b="0"/>
            <wp:docPr id="149765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5590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1DC5" w14:textId="77777777" w:rsidR="003928CD" w:rsidRDefault="00000000">
      <w:r>
        <w:rPr>
          <w:b/>
        </w:rPr>
        <w:lastRenderedPageBreak/>
        <w:t>Output:</w:t>
      </w:r>
    </w:p>
    <w:p w14:paraId="09A2E796" w14:textId="77777777" w:rsidR="003928CD" w:rsidRDefault="004166AF">
      <w:pPr>
        <w:jc w:val="center"/>
      </w:pPr>
      <w:r w:rsidRPr="004166AF">
        <w:rPr>
          <w:noProof/>
        </w:rPr>
        <w:drawing>
          <wp:inline distT="0" distB="0" distL="0" distR="0" wp14:anchorId="1F93432B" wp14:editId="0214E498">
            <wp:extent cx="6492240" cy="274955"/>
            <wp:effectExtent l="0" t="0" r="3810" b="0"/>
            <wp:docPr id="183088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8095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10E0" w14:textId="77777777" w:rsidR="004166AF" w:rsidRDefault="004166AF">
      <w:pPr>
        <w:jc w:val="center"/>
      </w:pPr>
      <w:r w:rsidRPr="004166AF">
        <w:rPr>
          <w:noProof/>
        </w:rPr>
        <w:drawing>
          <wp:inline distT="0" distB="0" distL="0" distR="0" wp14:anchorId="4B2AC3E7" wp14:editId="42AA5C3F">
            <wp:extent cx="2591162" cy="1571844"/>
            <wp:effectExtent l="0" t="0" r="0" b="0"/>
            <wp:docPr id="109324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4478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41BB" w14:textId="77777777" w:rsidR="003928CD" w:rsidRDefault="003928CD"/>
    <w:p w14:paraId="155D9367" w14:textId="77777777" w:rsidR="004166AF" w:rsidRDefault="004166AF"/>
    <w:p w14:paraId="41ECA28C" w14:textId="77777777" w:rsidR="004166AF" w:rsidRDefault="004166AF"/>
    <w:p w14:paraId="2E249D51" w14:textId="77777777" w:rsidR="003928CD" w:rsidRDefault="00000000">
      <w:r>
        <w:rPr>
          <w:b/>
          <w:sz w:val="24"/>
        </w:rPr>
        <w:t>Query 19: COUNT + HAVING</w:t>
      </w:r>
    </w:p>
    <w:p w14:paraId="4DB3F8B4" w14:textId="77777777" w:rsidR="003928CD" w:rsidRDefault="00000000">
      <w:r>
        <w:rPr>
          <w:b/>
        </w:rPr>
        <w:t>Query / Code:</w:t>
      </w:r>
    </w:p>
    <w:p w14:paraId="0C58E7C9" w14:textId="77777777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45556367" wp14:editId="77D34F77">
            <wp:extent cx="3219615" cy="1003352"/>
            <wp:effectExtent l="0" t="0" r="0" b="6350"/>
            <wp:docPr id="208246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6030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CE0E" w14:textId="77777777" w:rsidR="003928CD" w:rsidRDefault="00000000">
      <w:r>
        <w:rPr>
          <w:b/>
        </w:rPr>
        <w:t>Output:</w:t>
      </w:r>
    </w:p>
    <w:p w14:paraId="04ADC63B" w14:textId="77777777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1C73006F" wp14:editId="29B894CB">
            <wp:extent cx="6492240" cy="301625"/>
            <wp:effectExtent l="0" t="0" r="3810" b="3175"/>
            <wp:docPr id="17452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486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826E" w14:textId="77777777" w:rsidR="004166AF" w:rsidRDefault="00CE5712">
      <w:pPr>
        <w:jc w:val="center"/>
      </w:pPr>
      <w:r w:rsidRPr="00CE5712">
        <w:rPr>
          <w:noProof/>
        </w:rPr>
        <w:drawing>
          <wp:inline distT="0" distB="0" distL="0" distR="0" wp14:anchorId="13A0A35D" wp14:editId="14A7E3A1">
            <wp:extent cx="2432175" cy="1714588"/>
            <wp:effectExtent l="0" t="0" r="6350" b="0"/>
            <wp:docPr id="73501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1590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63E4" w14:textId="77777777" w:rsidR="003928CD" w:rsidRDefault="003928CD"/>
    <w:p w14:paraId="732708ED" w14:textId="77777777" w:rsidR="003928CD" w:rsidRDefault="00000000">
      <w:r>
        <w:rPr>
          <w:b/>
          <w:sz w:val="24"/>
        </w:rPr>
        <w:t>Query 20: MAX + GROUP BY + HAVING</w:t>
      </w:r>
    </w:p>
    <w:p w14:paraId="3B8E69E7" w14:textId="77777777" w:rsidR="003928CD" w:rsidRDefault="00000000">
      <w:r>
        <w:rPr>
          <w:b/>
        </w:rPr>
        <w:t>Query / Code:</w:t>
      </w:r>
    </w:p>
    <w:p w14:paraId="61819BDB" w14:textId="77777777" w:rsidR="003928CD" w:rsidRDefault="00CE5712">
      <w:pPr>
        <w:jc w:val="center"/>
      </w:pPr>
      <w:r w:rsidRPr="00CE5712">
        <w:rPr>
          <w:noProof/>
        </w:rPr>
        <w:lastRenderedPageBreak/>
        <w:drawing>
          <wp:inline distT="0" distB="0" distL="0" distR="0" wp14:anchorId="48E4EF84" wp14:editId="11C580DC">
            <wp:extent cx="4337273" cy="768389"/>
            <wp:effectExtent l="0" t="0" r="6350" b="0"/>
            <wp:docPr id="209482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2148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37273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11B3" w14:textId="77777777" w:rsidR="003928CD" w:rsidRDefault="00000000">
      <w:r>
        <w:rPr>
          <w:b/>
        </w:rPr>
        <w:t>Output:</w:t>
      </w:r>
      <w:r w:rsidR="004166AF" w:rsidRPr="004166AF">
        <w:t xml:space="preserve"> </w:t>
      </w:r>
    </w:p>
    <w:p w14:paraId="28C4E482" w14:textId="77777777" w:rsidR="004166AF" w:rsidRDefault="00CE5712">
      <w:pPr>
        <w:jc w:val="center"/>
      </w:pPr>
      <w:r w:rsidRPr="00CE5712">
        <w:rPr>
          <w:noProof/>
        </w:rPr>
        <w:drawing>
          <wp:inline distT="0" distB="0" distL="0" distR="0" wp14:anchorId="314FDD17" wp14:editId="5FE179EB">
            <wp:extent cx="6280473" cy="228612"/>
            <wp:effectExtent l="0" t="0" r="6350" b="0"/>
            <wp:docPr id="59531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1915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280473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18F5" w14:textId="77777777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523F8AEE" wp14:editId="6AC1B44F">
            <wp:extent cx="2267067" cy="1454225"/>
            <wp:effectExtent l="0" t="0" r="0" b="0"/>
            <wp:docPr id="48701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1402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3EA7" w14:textId="77777777" w:rsidR="004166AF" w:rsidRDefault="004166AF">
      <w:pPr>
        <w:jc w:val="center"/>
      </w:pPr>
    </w:p>
    <w:p w14:paraId="3A8969BB" w14:textId="77777777" w:rsidR="003928CD" w:rsidRDefault="003928CD"/>
    <w:sectPr w:rsidR="003928CD" w:rsidSect="00034616">
      <w:headerReference w:type="default" r:id="rId72"/>
      <w:footerReference w:type="default" r:id="rId73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504CC" w14:textId="77777777" w:rsidR="00777BC9" w:rsidRDefault="00777BC9">
      <w:pPr>
        <w:spacing w:after="0" w:line="240" w:lineRule="auto"/>
      </w:pPr>
      <w:r>
        <w:separator/>
      </w:r>
    </w:p>
  </w:endnote>
  <w:endnote w:type="continuationSeparator" w:id="0">
    <w:p w14:paraId="653CD31F" w14:textId="77777777" w:rsidR="00777BC9" w:rsidRDefault="00777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4074" w14:textId="77777777" w:rsidR="00345F3B" w:rsidRDefault="00345F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A73E2" w14:textId="77777777" w:rsidR="00777BC9" w:rsidRDefault="00777BC9">
      <w:pPr>
        <w:spacing w:after="0" w:line="240" w:lineRule="auto"/>
      </w:pPr>
      <w:r>
        <w:separator/>
      </w:r>
    </w:p>
  </w:footnote>
  <w:footnote w:type="continuationSeparator" w:id="0">
    <w:p w14:paraId="0C4AB116" w14:textId="77777777" w:rsidR="00777BC9" w:rsidRDefault="00777B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8353C" w14:textId="77777777" w:rsidR="00345F3B" w:rsidRDefault="00345F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3970857">
    <w:abstractNumId w:val="8"/>
  </w:num>
  <w:num w:numId="2" w16cid:durableId="1370715608">
    <w:abstractNumId w:val="6"/>
  </w:num>
  <w:num w:numId="3" w16cid:durableId="2126650168">
    <w:abstractNumId w:val="5"/>
  </w:num>
  <w:num w:numId="4" w16cid:durableId="1460955211">
    <w:abstractNumId w:val="4"/>
  </w:num>
  <w:num w:numId="5" w16cid:durableId="206768852">
    <w:abstractNumId w:val="7"/>
  </w:num>
  <w:num w:numId="6" w16cid:durableId="75127066">
    <w:abstractNumId w:val="3"/>
  </w:num>
  <w:num w:numId="7" w16cid:durableId="527331141">
    <w:abstractNumId w:val="2"/>
  </w:num>
  <w:num w:numId="8" w16cid:durableId="556282481">
    <w:abstractNumId w:val="1"/>
  </w:num>
  <w:num w:numId="9" w16cid:durableId="157859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5F3B"/>
    <w:rsid w:val="003928CD"/>
    <w:rsid w:val="004166AF"/>
    <w:rsid w:val="004445B1"/>
    <w:rsid w:val="004D3A59"/>
    <w:rsid w:val="005D6479"/>
    <w:rsid w:val="00777BC9"/>
    <w:rsid w:val="00897137"/>
    <w:rsid w:val="008F30CA"/>
    <w:rsid w:val="00AA1D8D"/>
    <w:rsid w:val="00B47730"/>
    <w:rsid w:val="00B717B1"/>
    <w:rsid w:val="00C56613"/>
    <w:rsid w:val="00CB0664"/>
    <w:rsid w:val="00CE5712"/>
    <w:rsid w:val="00E54B31"/>
    <w:rsid w:val="00E8415D"/>
    <w:rsid w:val="00EC02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05AD6"/>
  <w14:defaultImageDpi w14:val="300"/>
  <w15:docId w15:val="{E9B809B8-E705-4BAF-BD29-AC3E2C45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Khyathi D</cp:lastModifiedBy>
  <cp:revision>2</cp:revision>
  <dcterms:created xsi:type="dcterms:W3CDTF">2026-09-19T03:37:00Z</dcterms:created>
  <dcterms:modified xsi:type="dcterms:W3CDTF">2026-09-19T03:37:00Z</dcterms:modified>
  <cp:category/>
</cp:coreProperties>
</file>